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自定义标题1"/>
        <w:jc w:val="center"/>
      </w:pPr>
      <w:r>
        <w:t>业务场景管理 - 产品方案（社区版）</w:t>
      </w:r>
    </w:p>
    <w:p>
      <w:pPr>
        <w:jc w:val="center"/>
      </w:pPr>
      <w:r>
        <w:rPr>
          <w:rFonts w:ascii="宋体" w:hAnsi="宋体"/>
          <w:sz w:val="20"/>
        </w:rPr>
        <w:t>核心设计：左侧菜单 + 右侧场景卡片</w:t>
        <w:br/>
        <w:t>极简原则：不添加任何分组、不添加任何额外功能</w:t>
        <w:br/>
        <w:t>创建日期：2026-07-17</w:t>
      </w:r>
    </w:p>
    <w:p/>
    <w:p>
      <w:pPr>
        <w:pStyle w:val="自定义标题1"/>
      </w:pPr>
      <w:r>
        <w:t>一、核心概念</w:t>
      </w:r>
    </w:p>
    <w:p>
      <w:pPr>
        <w:pStyle w:val="自定义标题2"/>
      </w:pPr>
      <w:r>
        <w:t>1.1 核心实体</w:t>
      </w:r>
    </w:p>
    <w:p>
      <w:pPr>
        <w:pStyle w:val="自定义正文"/>
      </w:pPr>
      <w:r>
        <w:t>场景（Scene）：用户使用的功能单元，如"会议纪要"、"工作报告"</w:t>
      </w:r>
    </w:p>
    <w:p>
      <w:pPr>
        <w:pStyle w:val="自定义正文"/>
      </w:pPr>
      <w:r>
        <w:t>标签（Tag）：场景的属性，用于分类、搜索、推荐、技能触发</w:t>
      </w:r>
    </w:p>
    <w:p>
      <w:pPr>
        <w:pStyle w:val="自定义标题2"/>
      </w:pPr>
      <w:r>
        <w:t>1.2 场景与标签的关系</w:t>
      </w:r>
    </w:p>
    <w:p>
      <w:pPr>
        <w:pStyle w:val="ASCII样式"/>
      </w:pPr>
      <w:r>
        <w:t>┌──────────────┬────────────────────────────────┬──────────────┐</w:t>
        <w:br/>
        <w:t>│     场景     │            主标签              │   其他标签   │</w:t>
        <w:br/>
        <w:t>├──────────────┼────────────────────────────────┼──────────────┤</w:t>
        <w:br/>
        <w:t>│  会议纪要    │  办公（决定显示在"办公"菜单下）  │  通用、高频  │</w:t>
        <w:br/>
        <w:t>├──────────────┼────────────────────────────────┼──────────────┤</w:t>
        <w:br/>
        <w:t>│  政策解读    │  文档处理（决定显示在"文档"菜单）│  政府、专业  │</w:t>
        <w:br/>
        <w:t>└──────────────┴────────────────────────────────┴──────────────┘</w:t>
      </w:r>
    </w:p>
    <w:p/>
    <w:p>
      <w:pPr>
        <w:pStyle w:val="自定义标题1"/>
      </w:pPr>
      <w:r>
        <w:t>二、用户界面设计</w:t>
      </w:r>
    </w:p>
    <w:p>
      <w:pPr>
        <w:pStyle w:val="自定义标题2"/>
      </w:pPr>
      <w:r>
        <w:t>2.1 工作台整体布局</w:t>
      </w:r>
    </w:p>
    <w:p>
      <w:pPr>
        <w:pStyle w:val="自定义正文"/>
      </w:pPr>
      <w:r>
        <w:t>工作台采用左右分栏布局。左侧为菜单栏，右侧为内容窗口。</w:t>
      </w:r>
    </w:p>
    <w:p>
      <w:pPr>
        <w:pStyle w:val="ASCII样式"/>
      </w:pPr>
      <w:r>
        <w:t>┌──────────────────────────────────────────────────────────────┐</w:t>
        <w:br/>
        <w:t>│                      CoApis 工作台                           │</w:t>
        <w:br/>
        <w:t>├────────────┬─────────────────────────────────────────────────┤</w:t>
        <w:br/>
        <w:t>│            │                                                 │</w:t>
        <w:br/>
        <w:t>│  📁 办公 ✓ │   📁 办公                                      │</w:t>
        <w:br/>
        <w:t>│  📊 数据   │   ──────────────────────────────────────────   │</w:t>
        <w:br/>
        <w:t>│  📄 文档   │                                                 │</w:t>
        <w:br/>
        <w:t>│  💬 沟通   │   ┌──────────┐ ┌──────────┐ ┌──────────┐      │</w:t>
        <w:br/>
        <w:t>│            │   │    📝    │ │    📊    │ │    ✉️    │      │</w:t>
        <w:br/>
        <w:t>│  ────────  │   │ 会议纪要 │ │ 工作报告 │ │ 邮件撰写 │      │</w:t>
        <w:br/>
        <w:t>│  ⚙️ 设置   │   │支持音频转写│ │ 自动生成 │ │ 快速撰写 │      │</w:t>
        <w:br/>
        <w:t>│            │   └──────────┘ └──────────┘ └──────────┘      │</w:t>
        <w:br/>
        <w:t>│            │                                                 │</w:t>
        <w:br/>
        <w:t>│            │   ┌──────────┐ ┌──────────┐                   │</w:t>
        <w:br/>
        <w:t>│            │   │    📅    │ │    📝    │                   │</w:t>
        <w:br/>
        <w:t>│            │   │ 工作计划 │ │  备忘录  │                   │</w:t>
        <w:br/>
        <w:t>│            │   └──────────┘ └──────────┘                   │</w:t>
        <w:br/>
        <w:t>│            │                                                 │</w:t>
        <w:br/>
        <w:t>└────────────┴─────────────────────────────────────────────────┘</w:t>
      </w:r>
    </w:p>
    <w:p>
      <w:pPr>
        <w:pStyle w:val="自定义正文"/>
      </w:pPr>
      <w:r>
        <w:br/>
        <w:t>【布局说明】</w:t>
      </w:r>
    </w:p>
    <w:p>
      <w:pPr>
        <w:pStyle w:val="自定义正文"/>
      </w:pPr>
      <w:r>
        <w:t>左侧菜单：场景分类（办公、数据分析等）+ 管理入口（设置）</w:t>
      </w:r>
    </w:p>
    <w:p>
      <w:pPr>
        <w:pStyle w:val="自定义正文"/>
      </w:pPr>
      <w:r>
        <w:t>右侧内容：场景卡片网格，显示当前选中菜单的所有场景</w:t>
      </w:r>
    </w:p>
    <w:p>
      <w:pPr>
        <w:pStyle w:val="自定义标题2"/>
      </w:pPr>
      <w:r>
        <w:t>2.2 场景卡片设计</w:t>
      </w:r>
    </w:p>
    <w:p>
      <w:pPr>
        <w:pStyle w:val="ASCII样式"/>
      </w:pPr>
      <w:r>
        <w:t>┌──────────────┐   ┌──────────────┐   ┌──────────────┐   ┌──────────────┐</w:t>
        <w:br/>
        <w:t>│              │   │              │   │              │   │              │</w:t>
        <w:br/>
        <w:t>│      📝      │   │      📊      │   │      ✉️      │   │      📢      │</w:t>
        <w:br/>
        <w:t>│              │   │              │   │              │   │              │</w:t>
        <w:br/>
        <w:t>│   会议纪要   │   │   工作报告   │   │   邮件撰写   │   │   通知公告   │</w:t>
        <w:br/>
        <w:t>│              │   │              │   │              │   │              │</w:t>
        <w:br/>
        <w:t>│ 支持音频转写 │   │   自动生成   │   │   快速撰写   │   │   一键生成   │</w:t>
        <w:br/>
        <w:t>│              │   │              │   │              │   │              │</w:t>
        <w:br/>
        <w:t>└──────────────┘   └──────────────┘   └──────────────┘   └──────────────┘</w:t>
      </w:r>
    </w:p>
    <w:p>
      <w:pPr>
        <w:pStyle w:val="自定义正文"/>
      </w:pPr>
      <w:r>
        <w:br/>
        <w:t>【卡片要素】图标（emoji）+ 名称 + 简短描述（1行）</w:t>
      </w:r>
    </w:p>
    <w:p>
      <w:pPr>
        <w:pStyle w:val="自定义正文"/>
      </w:pPr>
      <w:r>
        <w:t>【交互方式】点击卡片 → 代入场景</w:t>
      </w:r>
    </w:p>
    <w:p>
      <w:pPr>
        <w:pStyle w:val="自定义标题2"/>
      </w:pPr>
      <w:r>
        <w:t>2.3 左侧菜单结构</w:t>
      </w:r>
    </w:p>
    <w:p>
      <w:pPr>
        <w:pStyle w:val="ASCII样式"/>
      </w:pPr>
      <w:r>
        <w:t>┌────────────────┬────────────┬────────────────────────────┐</w:t>
        <w:br/>
        <w:t>│     菜单项     │    类型    │         点击后行为         │</w:t>
        <w:br/>
        <w:t>├────────────────┼────────────┼────────────────────────────┤</w:t>
        <w:br/>
        <w:t>│  📁 办公       │  场景菜单  │  右侧显示"办公"分区场景    │</w:t>
        <w:br/>
        <w:t>├────────────────┼────────────┼────────────────────────────┤</w:t>
        <w:br/>
        <w:t>│  📊 数据分析   │  场景菜单  │  右侧显示"数据分析"场景    │</w:t>
        <w:br/>
        <w:t>├────────────────┼────────────┼────────────────────────────┤</w:t>
        <w:br/>
        <w:t>│  📄 文档处理   │  场景菜单  │  右侧显示"文档处理"场景    │</w:t>
        <w:br/>
        <w:t>├────────────────┼────────────┼────────────────────────────┤</w:t>
        <w:br/>
        <w:t>│  💬 沟通协作   │  场景菜单  │  右侧显示"沟通协作"场景    │</w:t>
        <w:br/>
        <w:t>├────────────────┼────────────┼────────────────────────────┤</w:t>
        <w:br/>
        <w:t>│  ────────────  │  分隔线    │                            │</w:t>
        <w:br/>
        <w:t>├────────────────┼────────────┼────────────────────────────┤</w:t>
        <w:br/>
        <w:t>│  ⚙️ 设置       │  管理菜单  │  跳转到管理页面            │</w:t>
        <w:br/>
        <w:t>└────────────────┴────────────┴────────────────────────────┘</w:t>
      </w:r>
    </w:p>
    <w:p/>
    <w:p>
      <w:pPr>
        <w:pStyle w:val="自定义标题2"/>
      </w:pPr>
      <w:r>
        <w:t>2.4 移动端适配</w:t>
      </w:r>
    </w:p>
    <w:p>
      <w:pPr>
        <w:pStyle w:val="ASCII样式"/>
      </w:pPr>
      <w:r>
        <w:t>┌────────────────────┐</w:t>
        <w:br/>
        <w:t>│  ☰  工作台        │</w:t>
        <w:br/>
        <w:t>├────────────────────┤</w:t>
        <w:br/>
        <w:t>│                    │</w:t>
        <w:br/>
        <w:t>│  📁 办公          │</w:t>
        <w:br/>
        <w:t>│  ──────────────   │</w:t>
        <w:br/>
        <w:t>│                    │</w:t>
        <w:br/>
        <w:t>│  ┌────────┐ ┌────────┐</w:t>
        <w:br/>
        <w:t>│  │   📝   │ │   📊   │</w:t>
        <w:br/>
        <w:t>│  │会议纪要│ │工作报告│</w:t>
        <w:br/>
        <w:t>│  └────────┘ └────────┘</w:t>
        <w:br/>
        <w:t>│                    │</w:t>
        <w:br/>
        <w:t>│  ┌────────┐ ┌────────┐</w:t>
        <w:br/>
        <w:t>│  │   ✉️   │ │   📢   │</w:t>
        <w:br/>
        <w:t>│  │邮件撰写│ │通知公告│</w:t>
        <w:br/>
        <w:t>│  └────────┘ └────────┘</w:t>
        <w:br/>
        <w:t>│                    │</w:t>
        <w:br/>
        <w:t>└────────────────────┘</w:t>
      </w:r>
    </w:p>
    <w:p>
      <w:pPr>
        <w:pStyle w:val="自定义正文"/>
      </w:pPr>
      <w:r>
        <w:br/>
        <w:t>【移动端特点】左侧菜单默认隐藏，点击☰滑出；场景卡片两列布局</w:t>
      </w:r>
    </w:p>
    <w:p>
      <w:pPr>
        <w:pStyle w:val="自定义标题1"/>
      </w:pPr>
      <w:r>
        <w:t>三、管理后台设计</w:t>
      </w:r>
    </w:p>
    <w:p>
      <w:pPr>
        <w:pStyle w:val="自定义标题2"/>
      </w:pPr>
      <w:r>
        <w:t>3.1 场景管理页面</w:t>
      </w:r>
    </w:p>
    <w:p>
      <w:pPr>
        <w:pStyle w:val="ASCII样式"/>
      </w:pPr>
      <w:r>
        <w:t>┌────────────┬──────┬──────────┬──────┬──────────┬──────────────┐</w:t>
        <w:br/>
        <w:t>│    名称    │ 图标 │  主标签  │ 状态 │ 使用次数 │    操作      │</w:t>
        <w:br/>
        <w:t>├────────────┼──────┼──────────┼──────┼──────────┼──────────────┤</w:t>
        <w:br/>
        <w:t>│ 会议纪要   │  📝  │   办公   │ 启用 │   100    │ 编辑 | 删除 │</w:t>
        <w:br/>
        <w:t>├────────────┼──────┼──────────┼──────┼──────────┼──────────────┤</w:t>
        <w:br/>
        <w:t>│ 工作报告   │  📊  │   办公   │ 启用 │    80    │ 编辑 | 删除 │</w:t>
        <w:br/>
        <w:t>├────────────┼──────┼──────────┼──────┼──────────┼──────────────┤</w:t>
        <w:br/>
        <w:t>│ 数据分析   │  📈  │ 数据分析 │ 启用 │    50    │ 编辑 | 删除 │</w:t>
        <w:br/>
        <w:t>├────────────┼──────┼──────────┼──────┼──────────┼──────────────┤</w:t>
        <w:br/>
        <w:t>│ 政策解读   │  📋  │ 文档处理 │ 启用 │    30    │ 编辑 | 删除 │</w:t>
        <w:br/>
        <w:t>└────────────┴──────┴──────────┴──────┴──────────┴──────────────┘</w:t>
        <w:br/>
        <w:br/>
        <w:t xml:space="preserve">                                        [新建场景]</w:t>
      </w:r>
    </w:p>
    <w:p>
      <w:pPr>
        <w:pStyle w:val="自定义正文"/>
      </w:pPr>
      <w:r>
        <w:br/>
        <w:t>【功能按钮】新建场景、编辑、删除</w:t>
      </w:r>
    </w:p>
    <w:p>
      <w:pPr>
        <w:pStyle w:val="自定义标题2"/>
      </w:pPr>
      <w:r>
        <w:t>3.2 标签管理页面</w:t>
      </w:r>
    </w:p>
    <w:p>
      <w:pPr>
        <w:pStyle w:val="ASCII样式"/>
      </w:pPr>
      <w:r>
        <w:t>┌────────────┬──────┬──────────┬──────────┬──────────┬──────────────┐</w:t>
        <w:br/>
        <w:t>│    名称    │ 图标 │   维度   │ 菜单显示 │ 场景数   │    操作      │</w:t>
        <w:br/>
        <w:t>├────────────┼──────┼──────────┼──────────┼──────────┼──────────────┤</w:t>
        <w:br/>
        <w:t>│   办公     │  📁  │ function │    ✓     │    12    │ 编辑 | 删除 │</w:t>
        <w:br/>
        <w:t>├────────────┼──────┼──────────┼──────────┼──────────┼──────────────┤</w:t>
        <w:br/>
        <w:t>│ 数据分析   │  📊  │ function │    ✓     │     8    │ 编辑 | 删除 │</w:t>
        <w:br/>
        <w:t>├────────────┼──────┼──────────┼──────────┼──────────┼──────────────┤</w:t>
        <w:br/>
        <w:t>│   通用     │  🌐  │ industry │    ✗     │    15    │ 编辑 | 删除 │</w:t>
        <w:br/>
        <w:t>├────────────┼──────┼──────────┼──────────┼──────────┼──────────────┤</w:t>
        <w:br/>
        <w:t>│   高频     │  ⭐  │ frequency│    ✗     │    10    │ 编辑 | 删除 │</w:t>
        <w:br/>
        <w:t>└────────────┴──────┴──────────┴──────────┴──────────┴──────────────┘</w:t>
        <w:br/>
        <w:br/>
        <w:t xml:space="preserve">                                        [新建标签]</w:t>
      </w:r>
    </w:p>
    <w:p>
      <w:pPr>
        <w:pStyle w:val="自定义正文"/>
      </w:pPr>
      <w:r>
        <w:br/>
        <w:t>【功能按钮】新建标签、编辑、删除</w:t>
      </w:r>
    </w:p>
    <w:p>
      <w:pPr>
        <w:pStyle w:val="自定义标题1"/>
      </w:pPr>
      <w:r>
        <w:t>四、场景代入流程</w:t>
      </w:r>
    </w:p>
    <w:p>
      <w:pPr>
        <w:pStyle w:val="自定义标题2"/>
      </w:pPr>
      <w:r>
        <w:t>4.1 代入步骤</w:t>
      </w:r>
    </w:p>
    <w:p>
      <w:pPr>
        <w:pStyle w:val="ASCII样式"/>
      </w:pPr>
      <w:r>
        <w:t>┌─────────────────────────┐</w:t>
        <w:br/>
        <w:t>│  ① 用户点击场景卡片     │</w:t>
        <w:br/>
        <w:t>└───────────┬─────────────┘</w:t>
        <w:br/>
        <w:t xml:space="preserve">            ↓</w:t>
        <w:br/>
        <w:t>┌─────────────────────────┐</w:t>
        <w:br/>
        <w:t>│  ② 系统创建聊天会话     │</w:t>
        <w:br/>
        <w:t>└───────────┬─────────────┘</w:t>
        <w:br/>
        <w:t xml:space="preserve">            ↓</w:t>
        <w:br/>
        <w:t>┌─────────────────────────┐</w:t>
        <w:br/>
        <w:t>│  ③ 注入系统提示词       │</w:t>
        <w:br/>
        <w:t>└───────────┬─────────────┘</w:t>
        <w:br/>
        <w:t xml:space="preserve">            ↓</w:t>
        <w:br/>
        <w:t>┌─────────────────────────┐</w:t>
        <w:br/>
        <w:t>│  ④ 加载关联技能         │</w:t>
        <w:br/>
        <w:t>└───────────┬─────────────┘</w:t>
        <w:br/>
        <w:t xml:space="preserve">            ↓</w:t>
        <w:br/>
        <w:t>┌─────────────────────────┐</w:t>
        <w:br/>
        <w:t>│  ⑤ 显示欢迎消息         │</w:t>
        <w:br/>
        <w:t>└───────────┬─────────────┘</w:t>
        <w:br/>
        <w:t xml:space="preserve">            ↓</w:t>
        <w:br/>
        <w:t>┌─────────────────────────┐</w:t>
        <w:br/>
        <w:t>│  ⑥ 跳转到聊天界面       │</w:t>
        <w:br/>
        <w:t>└─────────────────────────┘</w:t>
      </w:r>
    </w:p>
    <w:p/>
    <w:p>
      <w:pPr>
        <w:pStyle w:val="自定义标题2"/>
      </w:pPr>
      <w:r>
        <w:t>4.2 技能自动加载</w:t>
      </w:r>
    </w:p>
    <w:p>
      <w:pPr>
        <w:pStyle w:val="ASCII样式"/>
      </w:pPr>
      <w:r>
        <w:t>┌────────────┬────────────────────────────┐</w:t>
        <w:br/>
        <w:t>│    场景    │        自动加载技能        │</w:t>
        <w:br/>
        <w:t>├────────────┼────────────────────────────┤</w:t>
        <w:br/>
        <w:t>│  会议纪要  │  音频转写、内容提取        │</w:t>
        <w:br/>
        <w:t>├────────────┼────────────────────────────┤</w:t>
        <w:br/>
        <w:t>│  数据分析  │  数据处理、图表生成        │</w:t>
        <w:br/>
        <w:t>├────────────┼────────────────────────────┤</w:t>
        <w:br/>
        <w:t>│  政策解读  │  文档解析、关键信息提取    │</w:t>
        <w:br/>
        <w:t>└────────────┴────────────────────────────┘</w:t>
      </w:r>
    </w:p>
    <w:p>
      <w:pPr>
        <w:pStyle w:val="自定义标题1"/>
      </w:pPr>
      <w:r>
        <w:t>五、初始数据</w:t>
      </w:r>
    </w:p>
    <w:p>
      <w:pPr>
        <w:pStyle w:val="自定义标题2"/>
      </w:pPr>
      <w:r>
        <w:t>5.1 功能标签（作为工作台菜单）</w:t>
      </w:r>
    </w:p>
    <w:p>
      <w:pPr>
        <w:pStyle w:val="ASCII样式"/>
      </w:pPr>
      <w:r>
        <w:t>┌────────────┬──────┬──────────┬──────────────────────────┐</w:t>
        <w:br/>
        <w:t>│    名称    │ 图标 │   维度   │          说明          │</w:t>
        <w:br/>
        <w:t>├────────────┼──────┼──────────┼──────────────────────────┤</w:t>
        <w:br/>
        <w:t>│   办公     │  📁  │ function │ 日常办公相关            │</w:t>
        <w:br/>
        <w:t>├────────────┼──────┼──────────┼──────────────────────────┤</w:t>
        <w:br/>
        <w:t>│ 数据分析   │  📊  │ function │ 数据处理、分析、可视化  │</w:t>
        <w:br/>
        <w:t>├────────────┼──────┼──────────┼──────────────────────────┤</w:t>
        <w:br/>
        <w:t>│ 文档处理   │  📄  │ function │ 文档生成、审查、转换    │</w:t>
        <w:br/>
        <w:t>├────────────┼──────┼──────────┼──────────────────────────┤</w:t>
        <w:br/>
        <w:t>│ 沟通协作   │  💬  │ function │ 团队协作、任务分配      │</w:t>
        <w:br/>
        <w:t>└────────────┴──────┴──────────┴──────────────────────────┘</w:t>
      </w:r>
    </w:p>
    <w:p/>
    <w:p>
      <w:pPr>
        <w:pStyle w:val="自定义标题2"/>
      </w:pPr>
      <w:r>
        <w:t>5.2 初始场景</w:t>
      </w:r>
    </w:p>
    <w:p>
      <w:pPr>
        <w:pStyle w:val="自定义正文"/>
      </w:pPr>
      <w:r>
        <w:t>【办公场景】会议纪要 📝、工作报告 📊、邮件撰写 ✉️、通知公告 📢、工作计划 📅</w:t>
      </w:r>
    </w:p>
    <w:p>
      <w:pPr>
        <w:pStyle w:val="自定义正文"/>
      </w:pPr>
      <w:r>
        <w:t>【数据分析场景】数据统计 📈、图表生成 📉、报表导出 📄</w:t>
      </w:r>
    </w:p>
    <w:p>
      <w:pPr>
        <w:pStyle w:val="自定义正文"/>
      </w:pPr>
      <w:r>
        <w:t>【文档处理场景】政策解读 📋、合同审查 ⚖️、公文起草 📝</w:t>
      </w:r>
    </w:p>
    <w:p>
      <w:pPr>
        <w:pStyle w:val="自定义标题1"/>
      </w:pPr>
      <w:r>
        <w:t>六、用户角色和权限</w:t>
      </w:r>
    </w:p>
    <w:p>
      <w:pPr>
        <w:pStyle w:val="ASCII样式"/>
      </w:pPr>
      <w:r>
        <w:t>┌──────────┬────────────┬────────────────────────────────┐</w:t>
        <w:br/>
        <w:t>│   角色   │    职责    │            操作权限            │</w:t>
        <w:br/>
        <w:t>├──────────┼────────────┼────────────────────────────────┤</w:t>
        <w:br/>
        <w:t>│  管理员  │  配置系统  │ 场景管理、标签管理、系统配置   │</w:t>
        <w:br/>
        <w:t>├──────────┼────────────┼────────────────────────────────┤</w:t>
        <w:br/>
        <w:t>│ 普通用户 │  使用场景  │ 工作台、场景使用               │</w:t>
        <w:br/>
        <w:t>└──────────┴────────────┴────────────────────────────────┘</w:t>
      </w:r>
    </w:p>
    <w:p>
      <w:pPr>
        <w:pStyle w:val="自定义标题1"/>
      </w:pPr>
      <w:r>
        <w:t>七、实施计划</w:t>
      </w:r>
    </w:p>
    <w:p>
      <w:pPr>
        <w:pStyle w:val="ASCII样式"/>
      </w:pPr>
      <w:r>
        <w:t>┌──────────┬────────────────────────────────────────┐</w:t>
        <w:br/>
        <w:t>│   时间   │                  任务                  │</w:t>
        <w:br/>
        <w:t>├──────────┼────────────────────────────────────────┤</w:t>
        <w:br/>
        <w:t>│  第1天   │ 数据准备：创建数据文件、定义初始标签和场景 │</w:t>
        <w:br/>
        <w:t>├──────────┼────────────────────────────────────────┤</w:t>
        <w:br/>
        <w:t>│  第2天   │ 后端开发：标签管理API、场景管理API、       │</w:t>
        <w:br/>
        <w:t>│          │           工作台数据API                 │</w:t>
        <w:br/>
        <w:t>├──────────┼────────────────────────────────────────┤</w:t>
        <w:br/>
        <w:t>│  第3天   │ 前端开发：工作台布局、场景卡片、          │</w:t>
        <w:br/>
        <w:t>│          │           场景代入流程                  │</w:t>
        <w:br/>
        <w:t>├──────────┼────────────────────────────────────────┤</w:t>
        <w:br/>
        <w:t>│  第4天   │ 测试优化：功能测试、用户体验优化、Bug修复 │</w:t>
        <w:br/>
        <w:t>└──────────┴────────────────────────────────────────┘</w:t>
      </w:r>
    </w:p>
    <w:p/>
    <w:p>
      <w:pPr>
        <w:pStyle w:val="自定义标题2"/>
      </w:pPr>
      <w:r>
        <w:t>7.1 交付清单</w:t>
      </w:r>
    </w:p>
    <w:p>
      <w:pPr>
        <w:pStyle w:val="自定义正文"/>
      </w:pPr>
      <w:r>
        <w:t>【后端】数据文件（tags.json, scenes.json）、SceneService服务类、标签管理API（5个）、场景管理API（5个）、工作台数据API（2个）</w:t>
      </w:r>
    </w:p>
    <w:p>
      <w:pPr>
        <w:pStyle w:val="自定义正文"/>
      </w:pPr>
      <w:r>
        <w:t>【前端】标签管理页面、场景管理页面、工作台页面、场景卡片组件</w:t>
      </w:r>
    </w:p>
    <w:p>
      <w:pPr>
        <w:pStyle w:val="自定义标题1"/>
      </w:pPr>
      <w:r>
        <w:t>八、成功指标</w:t>
      </w:r>
    </w:p>
    <w:p>
      <w:pPr>
        <w:pStyle w:val="ASCII样式"/>
      </w:pPr>
      <w:r>
        <w:t>┌────────────┬────────────────────────────────────────┐</w:t>
        <w:br/>
        <w:t>│  指标类型  │                具体内容                │</w:t>
        <w:br/>
        <w:t>├────────────┼────────────────────────────────────────┤</w:t>
        <w:br/>
        <w:t>│  功能指标  │ 管理员可以管理标签和场景；用户可以      │</w:t>
        <w:br/>
        <w:t>│            │ 查看和使用场景；场景代入流程顺畅       │</w:t>
        <w:br/>
        <w:t>├────────────┼────────────────────────────────────────┤</w:t>
        <w:br/>
        <w:t>│  体验指标  │ 管理员配置时间&lt;5分钟；用户找到目标场景 │</w:t>
        <w:br/>
        <w:t>│            │ &lt;2次点击；场景代入响应&lt;1秒             │</w:t>
        <w:br/>
        <w:t>└────────────┴────────────────────────────────────────┘</w:t>
      </w:r>
    </w:p>
    <w:p>
      <w:pPr>
        <w:pStyle w:val="自定义标题1"/>
      </w:pPr>
      <w:r>
        <w:t>九、后续迭代</w:t>
      </w:r>
    </w:p>
    <w:p>
      <w:pPr>
        <w:pStyle w:val="自定义正文"/>
      </w:pPr>
      <w:r>
        <w:t>【第二阶段】场景使用统计、场景推荐算法、自定义场景模板、场景收藏功能</w:t>
      </w:r>
    </w:p>
    <w:p>
      <w:pPr>
        <w:pStyle w:val="自定义正文"/>
      </w:pPr>
      <w:r>
        <w:t>【第三阶段】工作流引擎、多步骤场景、场景版本管理、场景分享功能</w:t>
      </w:r>
    </w:p>
    <w:p/>
    <w:p>
      <w:r>
        <w:rPr>
          <w:rFonts w:ascii="宋体" w:hAnsi="宋体"/>
          <w:sz w:val="20"/>
        </w:rPr>
        <w:t>文档版本：v2.0</w:t>
        <w:br/>
        <w:t>最后更新：2026-07-17</w:t>
        <w:br/>
        <w:t>下一步：查看技术方案（business-scene-technical-design.md）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自定义标题1">
    <w:name w:val="自定义标题1"/>
    <w:pPr>
      <w:spacing w:before="240" w:after="120"/>
    </w:pPr>
    <w:rPr>
      <w:rFonts w:ascii="黑体" w:hAnsi="黑体"/>
      <w:b/>
      <w:color w:val="000000"/>
      <w:sz w:val="32"/>
    </w:rPr>
  </w:style>
  <w:style w:type="paragraph" w:customStyle="1" w:styleId="自定义标题2">
    <w:name w:val="自定义标题2"/>
    <w:pPr>
      <w:spacing w:before="200" w:after="80"/>
    </w:pPr>
    <w:rPr>
      <w:rFonts w:ascii="黑体" w:hAnsi="黑体"/>
      <w:b/>
      <w:color w:val="000000"/>
      <w:sz w:val="28"/>
    </w:rPr>
  </w:style>
  <w:style w:type="paragraph" w:customStyle="1" w:styleId="自定义正文">
    <w:name w:val="自定义正文"/>
    <w:pPr>
      <w:spacing w:line="360" w:lineRule="auto" w:after="120"/>
      <w:ind w:firstLine="420"/>
    </w:pPr>
    <w:rPr>
      <w:rFonts w:ascii="宋体" w:hAnsi="宋体"/>
      <w:sz w:val="24"/>
    </w:rPr>
  </w:style>
  <w:style w:type="paragraph" w:customStyle="1" w:styleId="ASCII样式">
    <w:name w:val="ASCII样式"/>
    <w:pPr>
      <w:spacing w:line="240" w:lineRule="auto" w:before="120"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